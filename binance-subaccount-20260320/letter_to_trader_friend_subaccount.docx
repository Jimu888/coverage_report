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写给蹦蹦的一封信</w:t>
      </w:r>
    </w:p>
    <w:p>
      <w:r>
        <w:t>蹦蹦，</w:t>
      </w:r>
    </w:p>
    <w:p>
      <w:r>
        <w:t>看完你这份币安数据，我第一感觉不是“你不会交易”，而是：**你太容易一直留在市场里了。**</w:t>
      </w:r>
    </w:p>
    <w:p>
      <w:r>
        <w:t>这不是一句轻飘飘的话，因为数据里已经写得很清楚。你这90天里不是没有抓到过真正的机会，像 **币安人生USDT** 这种，最后依然留下了 **2388.46** 的净收益，这说明你不是完全没有 edge。问题不是你一点都不会，而是你把很多本来不值得的单子，也一起做了。</w:t>
      </w:r>
    </w:p>
    <w:p>
      <w:r>
        <w:t>最可惜的地方就在这里。一个完全不会交易的人，数据通常看不到亮点；而你不是那样。你是那种能在某些时刻抓到利润、能在某些品种上打出结果的人。但与此同时，你又很难彻底和市场拉开距离。你太容易处在“再看一眼”“再打一笔”“这波别错过”的状态里。久而久之，交易就不只是执行机会，也会变成维持参与感的方式。</w:t>
      </w:r>
    </w:p>
    <w:p>
      <w:r>
        <w:t>我觉得这才是你现在真正的核心问题：</w:t>
      </w:r>
    </w:p>
    <w:p>
      <w:r>
        <w:t>**你不是没有判断力，而是没有把判断力保护起来。**</w:t>
      </w:r>
    </w:p>
    <w:p>
      <w:r>
        <w:t>像 **RIVERUSDT** 这种品种，就很说明问题。它扣成本后净值已经到了 **-2540.86**，亏损占比约 **98.57%**。这不是简单的“偶尔踩坑”，更像是这个品种和你当前的交易结构不匹配。它不只是让你亏钱，它还会不断把你拉回那种“我得继续试”的状态里。</w:t>
      </w:r>
    </w:p>
    <w:p>
      <w:r>
        <w:t>还有 **ETHUSDT**，它是你这份样本里交易最频繁的品种，一共做了 **3105** 笔。可问题在于，交易多并不自动等于结果好。相反，它更像是在提醒你：有些品种会让你感觉自己一直在做事，但不一定真的在帮你变好。</w:t>
      </w:r>
    </w:p>
    <w:p>
      <w:r>
        <w:t>所以我想像朋友一样，把话说得直一点：</w:t>
      </w:r>
    </w:p>
    <w:p>
      <w:r>
        <w:t>**你现在最缺的，不是机会，而是边界。**</w:t>
      </w:r>
    </w:p>
    <w:p>
      <w:r>
        <w:t>不是每一段波动都属于你，不是每一个品种都值得碰，不是每一次有感觉都值得下单。你现在真正要练的，不是再证明自己能抓到机会，而是证明自己能放过那些不值得的机会。</w:t>
      </w:r>
    </w:p>
    <w:p>
      <w:r>
        <w:t>这也解释了为什么有些时候你明明已经比以前更懂了，结果还是不舒服。因为问题未必在认知层，而在执行层。你看得不算差，感受市场也不慢，但只要你太难接受空仓、太容易在连亏后继续做、太容易把注意力分散到太多品种上，你就会把本来已经开始形成的 edge，一点点磨掉。</w:t>
      </w:r>
    </w:p>
    <w:p>
      <w:r>
        <w:t>我还是想认真告诉你一件事：</w:t>
      </w:r>
    </w:p>
    <w:p>
      <w:r>
        <w:t>**你不是没有希望，恰恰相反，你的问题已经不是“完全不会”，而是“已经能看见自己哪里在反复伤自己”。**</w:t>
      </w:r>
    </w:p>
    <w:p>
      <w:r>
        <w:t>这其实是一个很关键的阶段。因为最糟糕的不是亏，最糟糕的是亏得完全没法总结。而你现在不是那样。你这份数据已经把很多模式暴露出来了：哪些品种是真的值钱，哪些品种只是刺激；哪些交易是在执行，哪些交易更像在消耗；哪些时候你有样子，哪些时候你只是停不下来。</w:t>
      </w:r>
    </w:p>
    <w:p>
      <w:r>
        <w:t>如果我是朋友，不是系统，我会给你三个很实际的提醒：</w:t>
      </w:r>
    </w:p>
    <w:p>
      <w:r>
        <w:t>第一，别再把“市场一直有机会”理解成“你必须一直在线”。</w:t>
      </w:r>
    </w:p>
    <w:p>
      <w:r>
        <w:t>真正成熟的交易员，不是最会出手的人，而是最会不出手的人。</w:t>
      </w:r>
    </w:p>
    <w:p>
      <w:r>
        <w:t>第二，把主战品种缩到很少。</w:t>
      </w:r>
    </w:p>
    <w:p>
      <w:r>
        <w:t>有些品种会给你净值，有些品种只会给你情绪。别再把两者混在一起。</w:t>
      </w:r>
    </w:p>
    <w:p>
      <w:r>
        <w:t>第三，连亏后一定要硬停。</w:t>
      </w:r>
    </w:p>
    <w:p>
      <w:r>
        <w:t>不是为了好看，是为了保护你自己。很多回撤不是从第一笔亏开始的，是从第一笔亏之后“不肯停”开始的。</w:t>
      </w:r>
    </w:p>
    <w:p>
      <w:r>
        <w:t>你最值得肯定的一点，是你不是毫无章法地乱打；你最值得警惕的一点，是你太容易让自己一直处在战场中央。</w:t>
      </w:r>
    </w:p>
    <w:p>
      <w:r>
        <w:t>一句真心想对你说：</w:t>
      </w:r>
    </w:p>
    <w:p>
      <w:r>
        <w:t>**一个账户真正变好，不是因为它更活跃，而是因为它终于开始有边界。**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