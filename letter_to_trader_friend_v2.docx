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写给你的一封信（v2）</w:t>
      </w:r>
    </w:p>
    <w:p>
      <w:r>
        <w:t>几木，</w:t>
      </w:r>
    </w:p>
    <w:p>
      <w:r>
        <w:t>这次我想把话说得更短一点，也更直接一点。</w:t>
      </w:r>
    </w:p>
    <w:p>
      <w:r>
        <w:t>先说结论：**你不是不会交易，你是把太多不值得做的交易，也一起做了。**</w:t>
      </w:r>
    </w:p>
    <w:p>
      <w:r>
        <w:t>如果一个人真的完全不会交易，数据不会长成现在这样。你这90天里，BTCUSDT 依然能留下 **2811.787** 的净收益，这说明你不是没有 edge。问题是，这种 edge 没有被你保护起来，反而经常被高频、分散和情绪化续单磨掉。</w:t>
      </w:r>
    </w:p>
    <w:p>
      <w:r>
        <w:t>最典型的例子就是 ETH。不是说 ETH 一定不能做，而是**以你现在的做法，它很可能不适合你当主战品种**。在这批样本里，ETHUSDT 一共有 **1306** 次已实现盈亏事件，其中亏损 **1093** 次，亏损占比大约 **83.69%**，而且扣掉手续费后的净结果是 **-1906.6676**。这类数据说明的就不是“偶尔倒霉”，而是这个品种在你当前节奏里，正在持续伤你。</w:t>
      </w:r>
    </w:p>
    <w:p>
      <w:r>
        <w:t>再看 XAGUSDT，也很扎眼。它不是那种“偶尔踩坑”的坏品种，而更像一个会把你拖进高频消耗里的地方。XAGUSDT 样本里一共 **550** 次已实现盈亏事件，亏损 **440** 次，亏损占比约 **80.00%**，最后净结果是 **-2816.8148**。这种品种最危险的地方，不只是亏钱，而是会让你产生一种“再打一笔也许就回来了”的错觉。</w:t>
      </w:r>
    </w:p>
    <w:p>
      <w:r>
        <w:t>所以我现在看到的，不是“你没有能力”，而是：</w:t>
      </w:r>
    </w:p>
    <w:p>
      <w:r>
        <w:t>**你有能力，但没有边界。**</w:t>
      </w:r>
    </w:p>
    <w:p>
      <w:r>
        <w:t>你会看，会判断，也抓得到一些真正的利润。可惜的是，你太容易一直让自己留在市场里。你像是很难彻底离开屏幕、离开波动、离开“我再看看”的那个状态。久而久之，交易对你来说不只是执行机会，也变成了一种维持参与感的方式。</w:t>
      </w:r>
    </w:p>
    <w:p>
      <w:r>
        <w:t>这才是最贵的地方。</w:t>
      </w:r>
    </w:p>
    <w:p>
      <w:r>
        <w:t>因为真正伤你的，不一定是一次看错，而是很多本来就不该做的单子。它们未必每次都亏得很大，但会持续地消耗你的注意力、手续费、节奏和信心。</w:t>
      </w:r>
    </w:p>
    <w:p>
      <w:r>
        <w:t>你最值得肯定的一点，是你并不是完全乱打。像 BTCUSDT 这样的样本已经说明，你在某些品种、某些状态下，是能赚钱的。这很重要，因为它意味着你不需要从零开始学会交易，你更需要做的是：**把会的那部分留下来，把不会的那部分别再硬做。**</w:t>
      </w:r>
    </w:p>
    <w:p>
      <w:r>
        <w:t>你最值得警惕的一点，是你现在太容易把“有感觉”当成“值得下单”。这两者中间，本来应该隔着纪律、过滤和等待。但你现在经常是一有感觉就想行动，一有波动就想参与，一亏损就不甘心停。</w:t>
      </w:r>
    </w:p>
    <w:p>
      <w:r>
        <w:t>如果我是朋友，不是报告，我会这样劝你：</w:t>
      </w:r>
    </w:p>
    <w:p>
      <w:r>
        <w:t>第一，别再试图证明自己一直在场。</w:t>
      </w:r>
    </w:p>
    <w:p>
      <w:r>
        <w:t>市场不缺机会，你缺的是筛选。你现在最需要练的，不是再多做几笔，而是学会说：**这笔，不配我出手。**</w:t>
      </w:r>
    </w:p>
    <w:p>
      <w:r>
        <w:t>第二，把主战品种缩到很少。</w:t>
      </w:r>
    </w:p>
    <w:p>
      <w:r>
        <w:t>你已经看到，有些品种能给你净值，有些品种只会给你刺激。把刺激错当成机会，是交易员很常见也很贵的误会。</w:t>
      </w:r>
    </w:p>
    <w:p>
      <w:r>
        <w:t>第三，连亏后一定要硬停。</w:t>
      </w:r>
    </w:p>
    <w:p>
      <w:r>
        <w:t>不是为了好看，是为了保命。很多回撤不是因为第一笔亏，而是因为第一笔亏完以后，人不愿意停。</w:t>
      </w:r>
    </w:p>
    <w:p>
      <w:r>
        <w:t>我还是想认真告诉你一句：</w:t>
      </w:r>
    </w:p>
    <w:p>
      <w:r>
        <w:t>**你现在离变好并不远，真正差的不是聪明，不是理解，不是努力，而是边界。**</w:t>
      </w:r>
    </w:p>
    <w:p>
      <w:r>
        <w:t>只要你开始认真保护自己的注意力、出手机会和主战品种，你的交易会比现在顺很多。不是一下翻身那种顺，而是那种终于不再一直和自己较劲的顺。</w:t>
      </w:r>
    </w:p>
    <w:p>
      <w:r>
        <w:t>一句真心想对你说：</w:t>
      </w:r>
    </w:p>
    <w:p>
      <w:r>
        <w:t>**你最需要的不是更多机会，而是更少、更硬、更值钱的机会。**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