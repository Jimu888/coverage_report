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写给你的一封信</w:t>
      </w:r>
    </w:p>
    <w:p>
      <w:r>
        <w:t>几木，</w:t>
      </w:r>
    </w:p>
    <w:p>
      <w:r>
        <w:t>这封信我不想写成报告，也不想写成什么“交易整改通知”。前面的那些报告已经替我把数字、结构、问题、优点拆得够细了。现在我更想像个朋友，坐下来，好好跟你聊一聊：关于交易，关于人，关于为什么有些时候明明知道，却还是会做错；也关于为什么有些时候你明明已经比以前更强了，却还是觉得自己没有变好。</w:t>
      </w:r>
    </w:p>
    <w:p>
      <w:r>
        <w:t>先说一句最重要的话：</w:t>
      </w:r>
    </w:p>
    <w:p>
      <w:r>
        <w:t>**我并不觉得你是一个“不会交易的人”。**</w:t>
      </w:r>
    </w:p>
    <w:p>
      <w:r>
        <w:t>如果你真的是完全不会交易，数据不会长成现在这样。一个完全没有判断力的人，历史里通常看不到任何值得保留的盈利段，也看不到某些品种、某些时间、某些阶段明显更像样的输出。你现在的问题，不是完全没有 edge，而是你的 edge 还太脆，很容易被频率、情绪、成本、注意力分散这些东西磨掉。</w:t>
      </w:r>
    </w:p>
    <w:p>
      <w:r>
        <w:t>说白一点，你不是没有刀，你是经常拿着好刀去砍不值得砍的东西，最后把刀口磨钝了。</w:t>
      </w:r>
    </w:p>
    <w:p>
      <w:r>
        <w:t>很多交易员走到这个阶段，心里会有一种很隐蔽的委屈：</w:t>
      </w:r>
    </w:p>
    <w:p>
      <w:r>
        <w:t>“我明明不是乱来，我也不是没努力，我也不是完全没赚过，为什么结果还是这么拧巴？”</w:t>
      </w:r>
    </w:p>
    <w:p>
      <w:r>
        <w:t>我觉得这个问题的答案，其实就藏在“拧巴”两个字里。</w:t>
      </w:r>
    </w:p>
    <w:p>
      <w:r>
        <w:t>你和市场之间，现在不是单纯的输赢关系，更像是一种纠缠关系。你会看，你会想，你会判断，你也会抓到一些真的不错的机会。但与此同时，你又很难彻底和市场拉开距离。你太容易处在“我得看看”“我再打一笔”“也许这一笔就是机会”的状态里。久而久之，你不是在执行一个系统，而是在维持一种持续连接。</w:t>
      </w:r>
    </w:p>
    <w:p>
      <w:r>
        <w:t>而持续连接，对一个交易员来说，通常不是礼物，是消耗。</w:t>
      </w:r>
    </w:p>
    <w:p>
      <w:r>
        <w:t>交易这个事，最反人性的地方之一就在这里：</w:t>
      </w:r>
    </w:p>
    <w:p>
      <w:r>
        <w:t>**真正成熟的人，不是最会出手的人，而是最会不出手的人。**</w:t>
      </w:r>
    </w:p>
    <w:p>
      <w:r>
        <w:t>这句话你可能早就听过很多遍，但真正活明白它，往往不是靠听懂，而是靠被市场狠狠干几轮之后，终于愿意承认：</w:t>
      </w:r>
    </w:p>
    <w:p>
      <w:r>
        <w:t>很多亏损，不是因为市场太难，而是因为自己太想参与。</w:t>
      </w:r>
    </w:p>
    <w:p>
      <w:r>
        <w:t>这不是对你一个人的嘲讽，这几乎是大多数主动交易者都会踩的坑。尤其是像你这种，本身就不迟钝、脑子转得快、感受市场节奏也不差的人，更容易这样。因为你不是那种麻木的人，你恰恰是太有反应了。市场一动，你就有感觉；价格一拐，你就开始思考；波动一起来，你就很难完全无视。</w:t>
      </w:r>
    </w:p>
    <w:p>
      <w:r>
        <w:t>问题在于，**有感觉** 和 **值得下单**，中间隔着一整套纪律。</w:t>
      </w:r>
    </w:p>
    <w:p>
      <w:r>
        <w:t>而多数人输的地方，就输在把“我感觉到了”误当成“我该行动了”。</w:t>
      </w:r>
    </w:p>
    <w:p>
      <w:r>
        <w:t>我从你这批数据里，看到一个挺典型、但也挺可惜的结构：</w:t>
      </w:r>
    </w:p>
    <w:p>
      <w:r>
        <w:t>你不是抓不到利润，相反，你抓得到。你也不是完全没有节奏感，有些阶段你明显是在线的。可惜的是，这些值得放大的部分，没有被你保护起来。你让太多没有必要的交易，和那些本来有价值的交易，混在一起了。</w:t>
      </w:r>
    </w:p>
    <w:p>
      <w:r>
        <w:t>所以最后问题就不是“你会不会”，而变成：</w:t>
      </w:r>
    </w:p>
    <w:p>
      <w:r>
        <w:t>**你有没有能力把会的那部分，和不会的那部分分开。**</w:t>
      </w:r>
    </w:p>
    <w:p>
      <w:r>
        <w:t>我觉得这是你接下来最关键的一课。</w:t>
      </w:r>
    </w:p>
    <w:p>
      <w:r>
        <w:t>不是学更多指标，不是找更多 alpha，不是再补更多宏观叙事，也不是再研究更多“有没有人用的绝招”。你眼下最值钱的事情，是把你现在已经会的那一小部分、但真实存在的优势，从噪音里捞出来，保护起来，放大它。</w:t>
      </w:r>
    </w:p>
    <w:p>
      <w:r>
        <w:t>交易里有一种特别常见的幻觉，叫“我需要更多机会”。</w:t>
      </w:r>
    </w:p>
    <w:p>
      <w:r>
        <w:t>其实很多时候，真正的答案恰恰相反：</w:t>
      </w:r>
    </w:p>
    <w:p>
      <w:r>
        <w:t>**你需要更少的机会，但更高质量地对待它们。**</w:t>
      </w:r>
    </w:p>
    <w:p>
      <w:r>
        <w:t>你现在的核心问题，我觉得不在市场分析端，而更多在交易结构端。</w:t>
      </w:r>
    </w:p>
    <w:p>
      <w:r>
        <w:t>也就是说，你最该修的，不是“怎么看盘”，而是：</w:t>
      </w:r>
    </w:p>
    <w:p>
      <w:r>
        <w:t>- 什么时候不看</w:t>
      </w:r>
    </w:p>
    <w:p>
      <w:r>
        <w:t>- 什么时候不做</w:t>
      </w:r>
    </w:p>
    <w:p>
      <w:r>
        <w:t>- 什么样的波动不配你出手</w:t>
      </w:r>
    </w:p>
    <w:p>
      <w:r>
        <w:t>- 什么样的冲动必须被你自己拦下来</w:t>
      </w:r>
    </w:p>
    <w:p>
      <w:r>
        <w:t>这听起来很像老生常谈，但我想换一种朋友之间更坦白的说法：</w:t>
      </w:r>
    </w:p>
    <w:p>
      <w:r>
        <w:t>**你现在最需要的，不是再证明自己能抓到机会，而是证明自己能放过不值得的机会。**</w:t>
      </w:r>
    </w:p>
    <w:p>
      <w:r>
        <w:t>这是两种完全不同的成熟。</w:t>
      </w:r>
    </w:p>
    <w:p>
      <w:r>
        <w:t>前者是交易里的少年气，后者才是交易里的成年人。</w:t>
      </w:r>
    </w:p>
    <w:p>
      <w:r>
        <w:t>再聊聊心态。</w:t>
      </w:r>
    </w:p>
    <w:p>
      <w:r>
        <w:t>很多人说“心态要稳”，这话没错，但太空了。心态不是凭空稳下来的，心态是结构的结果。你如果每天都高频、分散、时不时连亏后还继续做，那心态怎么可能稳？人不是机器，连续被市场打脸，内心一定会越来越急。急了以后，你以为自己是在加倍专注，实际上常常是在加倍情绪化。</w:t>
      </w:r>
    </w:p>
    <w:p>
      <w:r>
        <w:t>所以别把“心态不好”理解成一种人格缺陷。更多时候，心态是错误结构的副产品。</w:t>
      </w:r>
    </w:p>
    <w:p>
      <w:r>
        <w:t>结构不对，再努力稳，也只是硬撑。</w:t>
      </w:r>
    </w:p>
    <w:p>
      <w:r>
        <w:t>结构对了，很多心态问题会自己消失一半。</w:t>
      </w:r>
    </w:p>
    <w:p>
      <w:r>
        <w:t>比如：</w:t>
      </w:r>
    </w:p>
    <w:p>
      <w:r>
        <w:t>- 你如果一天只允许自己做 1-2 个主战品种，心态会更稳；</w:t>
      </w:r>
    </w:p>
    <w:p>
      <w:r>
        <w:t>- 你如果连续亏损 2 次就硬停，心态会更稳；</w:t>
      </w:r>
    </w:p>
    <w:p>
      <w:r>
        <w:t>- 你如果每笔单事先写清楚逻辑和止损，心态会更稳；</w:t>
      </w:r>
    </w:p>
    <w:p>
      <w:r>
        <w:t>- 你如果知道“今天做到 2R 亏损就结束”，心态会更稳。</w:t>
      </w:r>
    </w:p>
    <w:p>
      <w:r>
        <w:t>你看，真正的心态管理，不是对自己说“别急”，而是让自己没有那么多必须急的场景。</w:t>
      </w:r>
    </w:p>
    <w:p>
      <w:r>
        <w:t>这也是我为什么一直觉得，交易最终不是在比谁更聪明，而是在比谁更愿意接受边界。</w:t>
      </w:r>
    </w:p>
    <w:p>
      <w:r>
        <w:t>聪明人容易犯一个错：</w:t>
      </w:r>
    </w:p>
    <w:p>
      <w:r>
        <w:t>总觉得只要我再认真一点、再多看一点、再多试一点，我就能把市场再理解深一点。</w:t>
      </w:r>
    </w:p>
    <w:p>
      <w:r>
        <w:t>但市场不是题库，它不是你多做两套卷子就能提分的东西。市场是会动的，是反身的，是会故意把你的“差一点就对了”变成真实亏损的。这个地方最考验人的，不是理解力，而是克制力。</w:t>
      </w:r>
    </w:p>
    <w:p>
      <w:r>
        <w:t>而克制这件事，说到底，就是愿不愿意承认：</w:t>
      </w:r>
    </w:p>
    <w:p>
      <w:r>
        <w:t>- 不是每一段波动都属于你</w:t>
      </w:r>
    </w:p>
    <w:p>
      <w:r>
        <w:t>- 不是每一个品种都值得碰</w:t>
      </w:r>
    </w:p>
    <w:p>
      <w:r>
        <w:t>- 不是每一次想法都值得下注</w:t>
      </w:r>
    </w:p>
    <w:p>
      <w:r>
        <w:t>- 不是每一次亏损都必须马上补回来</w:t>
      </w:r>
    </w:p>
    <w:p>
      <w:r>
        <w:t>你真正要练的，其实是这个。</w:t>
      </w:r>
    </w:p>
    <w:p>
      <w:r>
        <w:t>再往大一点说，聊一点宏观。</w:t>
      </w:r>
    </w:p>
    <w:p>
      <w:r>
        <w:t>我觉得很多交易员都有一个阶段，会特别执着于“找到最正确的认知框架”。他们会研究宏观、研究周期、研究流动性、研究叙事切换、研究风险偏好、研究结构性行情。这个当然重要，甚至可以说很重要。但对大多数中短线交易者来说，还有一个更残酷的事实：</w:t>
      </w:r>
    </w:p>
    <w:p>
      <w:r>
        <w:t>**宏观认知再高级，也救不了一个执行结构混乱的人。**</w:t>
      </w:r>
    </w:p>
    <w:p>
      <w:r>
        <w:t>你可能对市场方向的理解，大方向上并不差；你可能也知道什么时候是 risk-on，什么时候该谨慎，什么时候叙事切换了。可如果最后下单层面还是高频、分散、成本失控、连亏续单，那再大的认知，也很难变成净值。</w:t>
      </w:r>
    </w:p>
    <w:p>
      <w:r>
        <w:t>交易这件事有点像打仗：</w:t>
      </w:r>
    </w:p>
    <w:p>
      <w:r>
        <w:t>战略错了会输，战术错了也会输；</w:t>
      </w:r>
    </w:p>
    <w:p>
      <w:r>
        <w:t>但更多时候，明明战略没那么差，输在了补给线、纪律、执行和节奏管理。</w:t>
      </w:r>
    </w:p>
    <w:p>
      <w:r>
        <w:t>你现在给我的感觉，不像是战略完全错，而更像是补给线总出问题。</w:t>
      </w:r>
    </w:p>
    <w:p>
      <w:r>
        <w:t>所以我会建议你，后面看待自己，不要老问：</w:t>
      </w:r>
    </w:p>
    <w:p>
      <w:r>
        <w:t>- 我是不是看错了？</w:t>
      </w:r>
    </w:p>
    <w:p>
      <w:r>
        <w:t>- 我是不是方向不行？</w:t>
      </w:r>
    </w:p>
    <w:p>
      <w:r>
        <w:t>- 我是不是能力不够？</w:t>
      </w:r>
    </w:p>
    <w:p>
      <w:r>
        <w:t>你要更多问的是：</w:t>
      </w:r>
    </w:p>
    <w:p>
      <w:r>
        <w:t>- 这笔单到底值不值得我开枪？</w:t>
      </w:r>
    </w:p>
    <w:p>
      <w:r>
        <w:t>- 我为什么这么急？</w:t>
      </w:r>
    </w:p>
    <w:p>
      <w:r>
        <w:t>- 这笔是机会，还是只是让我感觉自己“还在游戏里”？</w:t>
      </w:r>
    </w:p>
    <w:p>
      <w:r>
        <w:t>- 如果今天我只能做 3 笔，我还会做这一笔吗？</w:t>
      </w:r>
    </w:p>
    <w:p>
      <w:r>
        <w:t>这个问题很值钱。</w:t>
      </w:r>
    </w:p>
    <w:p>
      <w:r>
        <w:t>因为它能把你从“反射式交易”拽回“选择式交易”。</w:t>
      </w:r>
    </w:p>
    <w:p>
      <w:r>
        <w:t>还有一点我很想提醒你：</w:t>
      </w:r>
    </w:p>
    <w:p>
      <w:r>
        <w:t>别因为现在看到问题多，就把自己否定得太狠。</w:t>
      </w:r>
    </w:p>
    <w:p>
      <w:r>
        <w:t>交易这条路上，很多人不是输在没能力，而是输在太早把自己判死刑。尤其是当一个人已经明显进步到“能看见问题”的阶段，如果这时候开始自我厌恶，就很容易把复盘做成审判，把成长做成内耗。</w:t>
      </w:r>
    </w:p>
    <w:p>
      <w:r>
        <w:t>我不希望你掉到那个坑里。</w:t>
      </w:r>
    </w:p>
    <w:p>
      <w:r>
        <w:t>你现在更适合的心态，不是“我怎么这么菜”，而是：</w:t>
      </w:r>
    </w:p>
    <w:p>
      <w:r>
        <w:t>**原来我已经走到可以认真打磨自己结构的阶段了。**</w:t>
      </w:r>
    </w:p>
    <w:p>
      <w:r>
        <w:t>这个位置，其实很宝贵。</w:t>
      </w:r>
    </w:p>
    <w:p>
      <w:r>
        <w:t>因为最糟糕的不是亏，最糟糕的是亏得完全没有可总结性。你现在不是那样。你现在的亏，至少已经让模式露出来了。模式一旦露出来，就有得改；有得改，就说明这件事还远没到定局。</w:t>
      </w:r>
    </w:p>
    <w:p>
      <w:r>
        <w:t>最后，我想像朋友一样，给你三个特别具体、也特别现实的提醒：</w:t>
      </w:r>
    </w:p>
    <w:p>
      <w:r>
        <w:t>第一，别把“市场一直有机会”误会成“你必须一直在线”。</w:t>
      </w:r>
    </w:p>
    <w:p>
      <w:r>
        <w:t>市场明天还会开，后天也会开，下周也会开。能一直活下来的人，不是最能打的人，是最能留子弹的人。</w:t>
      </w:r>
    </w:p>
    <w:p>
      <w:r>
        <w:t>第二，别再让那些没有价值的亏损，偷走你对自己的尊重。</w:t>
      </w:r>
    </w:p>
    <w:p>
      <w:r>
        <w:t>真正打击人的，从来不只是亏钱，而是那种“这笔我其实不该做”的亏损。你要做的，不只是减少亏损金额，更是减少这种让自己心里发虚的亏损。</w:t>
      </w:r>
    </w:p>
    <w:p>
      <w:r>
        <w:t>第三，把交易重新变成一件有边界的事。</w:t>
      </w:r>
    </w:p>
    <w:p>
      <w:r>
        <w:t>不是随时都能碰，不是看到就能上，不是想证明就能做。你要开始学会对自己说：</w:t>
      </w:r>
    </w:p>
    <w:p>
      <w:r>
        <w:t>“这笔，不配我出手。”</w:t>
      </w:r>
    </w:p>
    <w:p>
      <w:r>
        <w:t>这句话听起来很冷，但它其实是在保护你。</w:t>
      </w:r>
    </w:p>
    <w:p>
      <w:r>
        <w:t>我知道你不是不想变好，你只是有时候太想快点变好，于是反而把自己拖进了更多无效动作里。</w:t>
      </w:r>
    </w:p>
    <w:p>
      <w:r>
        <w:t>慢一点，少一点，硬一点。</w:t>
      </w:r>
    </w:p>
    <w:p>
      <w:r>
        <w:t>这可能不是最刺激的路，但大概率是你接下来最有价值的路。</w:t>
      </w:r>
    </w:p>
    <w:p>
      <w:r>
        <w:t>就写到这。</w:t>
      </w:r>
    </w:p>
    <w:p>
      <w:r>
        <w:t>如果我是你的朋友，我会想对你说：</w:t>
      </w:r>
    </w:p>
    <w:p>
      <w:r>
        <w:t>**你现在最缺的不是勇气，而是筛选；不是热情，而是边界；不是机会，而是留下真正属于你的机会。**</w:t>
      </w:r>
    </w:p>
    <w:p>
      <w:r>
        <w:t>—— 写给那个还在和市场较劲、但其实已经比以前更清醒一点的你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